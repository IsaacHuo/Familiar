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DOCX PROBE 8192</w:t>
      </w:r>
    </w:p>
    <w:p>
      <w:r>
        <w:t>A real Word document for import and version acceptance.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